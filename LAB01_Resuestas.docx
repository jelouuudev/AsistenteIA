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LABORATORIO 01 - BIG DATA</w:t>
      </w:r>
    </w:p>
    <w:p>
      <w:r>
        <w:t>ALUMNO: [TU NOMBRE AQUI]</w:t>
      </w:r>
    </w:p>
    <w:p/>
    <w:p>
      <w:r>
        <w:t>ACTIVIDAD DE COMPROBACION:</w:t>
      </w:r>
    </w:p>
    <w:p>
      <w:pPr>
        <w:pStyle w:val="ListParagraph"/>
      </w:pPr>
      <w:r>
        <w:t>¿Cuántos registros contiene el dataset?</w:t>
      </w:r>
    </w:p>
    <w:p>
      <w:r>
        <w:t>Tiene 150 registros (filas). Se observa en df.shape como (150, 7) y en RangeIndex: 150 entries.</w:t>
      </w:r>
    </w:p>
    <w:p>
      <w:pPr>
        <w:pStyle w:val="ListParagraph"/>
      </w:pPr>
      <w:r>
        <w:t>¿Cuántas columnas contiene?</w:t>
      </w:r>
    </w:p>
    <w:p>
      <w:r>
        <w:t>Contiene 7 columnas.</w:t>
      </w:r>
    </w:p>
    <w:p>
      <w:pPr>
        <w:pStyle w:val="ListParagraph"/>
      </w:pPr>
      <w:r>
        <w:t>¿Cuáles son los nombres de las columnas?</w:t>
      </w:r>
    </w:p>
    <w:p>
      <w:r>
        <w:t>ID, Edad, Genero_Preferido, Pelicula_Preferida, Frecuencia_Cine, Formato_Preferido y Calificacion_Cine.</w:t>
      </w:r>
    </w:p>
    <w:p>
      <w:pPr>
        <w:pStyle w:val="ListParagraph"/>
      </w:pPr>
      <w:r>
        <w:t>¿Qué tipo de dato tiene la columna Cantidad?</w:t>
      </w:r>
    </w:p>
    <w:p>
      <w:r>
        <w:t>Este dataset no contiene la columna Cantidad. Las columnas numéricas son: ID (int64), Edad (int64) y Calificacion_Cine (int64).</w:t>
      </w:r>
    </w:p>
    <w:p>
      <w:pPr>
        <w:pStyle w:val="ListParagraph"/>
      </w:pPr>
      <w:r>
        <w:t>¿Qué tipo de dato tiene inicialmente la columna Fecha?</w:t>
      </w:r>
    </w:p>
    <w:p>
      <w:r>
        <w:t>Este dataset no contiene la columna Fecha. Las columnas de tipo texto (object) son: Genero_Preferido, Pelicula_Preferida, Frecuencia_Cine y Formato_Preferido.</w:t>
      </w:r>
    </w:p>
    <w:p>
      <w:pPr>
        <w:pStyle w:val="ListParagraph"/>
      </w:pPr>
      <w:r>
        <w:t>Según describe(), ¿cuál es el precio máximo registrado?</w:t>
      </w:r>
    </w:p>
    <w:p>
      <w:r>
        <w:t>Este dataset no contiene la columna Precio. La columna Edad máxima es [EJECUTAR EN COLAB]. La columna Calificacion_Cine máxima es [EJECUTAR EN COLAB].</w:t>
      </w:r>
    </w:p>
    <w:p>
      <w:pPr>
        <w:pStyle w:val="ListParagraph"/>
      </w:pPr>
      <w:r>
        <w:t>Según describe(), ¿cuál es la cantidad máxima registrada en una venta?</w:t>
      </w:r>
    </w:p>
    <w:p>
      <w:r>
        <w:t>Este dataset no contiene la columna Cantidad. La Edad máxima registrada es [EJECUTAR EN COLAB].</w:t>
      </w:r>
    </w:p>
    <w:p/>
    <w:p/>
    <w:p>
      <w:r>
        <w:t>RESULTADO ESPERADO:</w:t>
      </w:r>
    </w:p>
    <w:p/>
    <w:p>
      <w:pPr>
        <w:pStyle w:val="ListParagraph"/>
      </w:pPr>
      <w:r>
        <w:t>Cargar el archivo CSV en Google Colab y crear un DataFrame utilizando Pandas.</w:t>
      </w:r>
    </w:p>
    <w:p>
      <w:pPr>
        <w:pStyle w:val="ListParagraph"/>
      </w:pPr>
      <w:r>
        <w:t>[PEGAR CAPTURA DE df.head() AQUI]</w:t>
      </w:r>
    </w:p>
    <w:p/>
    <w:p>
      <w:pPr>
        <w:pStyle w:val="ListParagraph"/>
      </w:pPr>
      <w:r>
        <w:t>Visualizar una muestra de los registros.</w:t>
      </w:r>
    </w:p>
    <w:p>
      <w:pPr>
        <w:pStyle w:val="ListParagraph"/>
      </w:pPr>
      <w:r>
        <w:t>[PEGAR CAPTURA DE df.head() AQUI]</w:t>
      </w:r>
    </w:p>
    <w:p/>
    <w:p>
      <w:pPr>
        <w:pStyle w:val="ListParagraph"/>
      </w:pPr>
      <w:r>
        <w:t>Identificar el número de filas y columnas del dataset.</w:t>
      </w:r>
    </w:p>
    <w:p>
      <w:pPr>
        <w:pStyle w:val="ListParagraph"/>
      </w:pPr>
      <w:r>
        <w:t>Tiene 150 registros (filas) y 7 columnas.</w:t>
      </w:r>
    </w:p>
    <w:p>
      <w:pPr>
        <w:pStyle w:val="ListParagraph"/>
      </w:pPr>
      <w:r>
        <w:t>[PEGAR CAPTURA DE df.shape AQUI]</w:t>
      </w:r>
    </w:p>
    <w:p/>
    <w:p>
      <w:pPr>
        <w:pStyle w:val="ListParagraph"/>
      </w:pPr>
      <w:r>
        <w:t>Reconocer los nombres y tipos de datos de las columnas.</w:t>
      </w:r>
    </w:p>
    <w:p>
      <w:pPr>
        <w:pStyle w:val="ListParagraph"/>
      </w:pPr>
      <w:r>
        <w:t>[PEGAR CAPTURA DE df.info() AQUI]</w:t>
      </w:r>
    </w:p>
    <w:p>
      <w:r>
        <w:t>Las columnas ID, Edad y Calificacion_Cine son de tipo entero (int64). Las columnas Genero_Preferido, Pelicula_Preferida, Frecuencia_Cine y Formato_Preferido son de tipo texto (object).</w:t>
      </w:r>
    </w:p>
    <w:p/>
    <w:p/>
    <w:p>
      <w:pPr>
        <w:pStyle w:val="ListParagraph"/>
      </w:pPr>
      <w:r>
        <w:t>Obtener estadísticas descriptivas básicas de las variables numéricas.</w:t>
      </w:r>
    </w:p>
    <w:p>
      <w:pPr>
        <w:pStyle w:val="ListParagraph"/>
      </w:pPr>
      <w:r>
        <w:t>[PEGAR CAPTURA DE df.describe() AQUI]</w:t>
      </w:r>
    </w:p>
    <w:p/>
    <w:p>
      <w:r>
        <w:t>Interpretación: Según df.describe(), la muestra analiza a 150 personas con un promedio de edad de [PONER VALOR] años (rango entre [MIN] y [MAX] años). La calificación promedio es [PONER VALOR] sobre 5.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